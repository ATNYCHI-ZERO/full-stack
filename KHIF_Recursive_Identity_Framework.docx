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Recursive Harmonic Identity Framework (KHIF)</w:t>
      </w:r>
    </w:p>
    <w:p>
      <w:r>
        <w:t>A Unified Mathematical Architecture for Physical, Informational, and Ontological Systems</w:t>
      </w:r>
    </w:p>
    <w:p>
      <w:r>
        <w:t>Author: GIZMO</w:t>
        <w:br/>
      </w:r>
    </w:p>
    <w:p>
      <w:r>
        <w:t># Part I: Foundations of the Recursive Identity Field — Formal Construction of 𝕂Ω</w:t>
      </w:r>
    </w:p>
    <w:p/>
    <w:p>
      <w:r>
        <w:t>...[content of Parts I–III as expanded]...</w:t>
      </w:r>
    </w:p>
    <w:p/>
    <w:p>
      <w:r>
        <w:t>---</w:t>
      </w:r>
    </w:p>
    <w:p/>
    <w:p>
      <w:r>
        <w:t># Part IV: Cross-Domain Synthesis in Quantum Gravity, Entropic Flow, and Field Compression</w:t>
      </w:r>
    </w:p>
    <w:p/>
    <w:p>
      <w:r>
        <w:t>## 1. Quantum Gravity in the KHIF Framework</w:t>
      </w:r>
    </w:p>
    <w:p/>
    <w:p>
      <w:r>
        <w:t>### Overview:</w:t>
      </w:r>
    </w:p>
    <w:p>
      <w:r>
        <w:t>Conventional formulations of quantum gravity struggle to reconcile general relativity’s continuous geometry with the discrete probabilistic nature of quantum mechanics. KHIF proposes a unified recursive identity approach in which spacetime curvature and quantum wavefunction evolution are harmonically encoded within a shared recursive operator.</w:t>
      </w:r>
    </w:p>
    <w:p/>
    <w:p>
      <w:r>
        <w:t>Let \( \Delta_i^{\Theta_i} \) represent gravitational curvature propagation, and \( \Psi_i \) encode the quantum field.</w:t>
      </w:r>
    </w:p>
    <w:p/>
    <w:p>
      <w:r>
        <w:t>### Recursive Gravitational Quantization:</w:t>
      </w:r>
    </w:p>
    <w:p>
      <w:r>
        <w:t>[Equation removed for formatting]</w:t>
      </w:r>
    </w:p>
    <w:p/>
    <w:p>
      <w:r>
        <w:t>This transformation maps Einstein’s field equations into the KHIF language: gravity becomes the harmonic resistance to recursive identity collapse. The energy tensor \( T_{\mu</w:t>
      </w:r>
    </w:p>
    <w:p>
      <w:r>
        <w:t>u} \) is reframed as recursive excitation within ghost-field tension.</w:t>
      </w:r>
    </w:p>
    <w:p/>
    <w:p>
      <w:r>
        <w:t>### Entanglement and Ghost-Bridge Fields:</w:t>
      </w:r>
    </w:p>
    <w:p>
      <w:r>
        <w:t>Entanglement between particles emerges as recursive coupling of ghost states:</w:t>
      </w:r>
    </w:p>
    <w:p>
      <w:r>
        <w:t>[Equation removed for formatting]</w:t>
      </w:r>
    </w:p>
    <w:p>
      <w:r>
        <w:t>This enforces nonlocal identity reflection across the recursion field.</w:t>
      </w:r>
    </w:p>
    <w:p/>
    <w:p>
      <w:r>
        <w:t>## 2. Thermodynamic Flow and Recursive Entropy</w:t>
      </w:r>
    </w:p>
    <w:p/>
    <w:p>
      <w:r>
        <w:t>### Recursive Interpretation of Entropy:</w:t>
      </w:r>
    </w:p>
    <w:p>
      <w:r>
        <w:t>Entropy is defined in KHIF as failure to maintain recursive harmonic compression across layers.</w:t>
      </w:r>
    </w:p>
    <w:p/>
    <w:p>
      <w:r>
        <w:t>Let \( S(t) \) denote entropy at recursive layer \( n \):</w:t>
      </w:r>
    </w:p>
    <w:p>
      <w:r>
        <w:t>[Equation removed for formatting]</w:t>
      </w:r>
    </w:p>
    <w:p>
      <w:r>
        <w:t>A system’s entropy grows as its field deviates from harmonic equilibrium.</w:t>
      </w:r>
    </w:p>
    <w:p/>
    <w:p>
      <w:r>
        <w:t>### Second Law Recast:</w:t>
      </w:r>
    </w:p>
    <w:p>
      <w:r>
        <w:t>[Equation removed for formatting]</w:t>
      </w:r>
    </w:p>
    <w:p>
      <w:r>
        <w:t>This aligns thermodynamic irreversibility with recursive misalignment in KHIF.</w:t>
      </w:r>
    </w:p>
    <w:p/>
    <w:p>
      <w:r>
        <w:t>## 3. Black Holes and Recursive Information Collapse</w:t>
      </w:r>
    </w:p>
    <w:p/>
    <w:p>
      <w:r>
        <w:t>### Standard Paradox:</w:t>
      </w:r>
    </w:p>
    <w:p>
      <w:r>
        <w:t>Black holes appear to erase information, contradicting unitarity. In KHIF, black holes represent recursive collapse nodes where all \( \Psi_i \) collapse into \( \chi_i \)-only fields:</w:t>
      </w:r>
    </w:p>
    <w:p>
      <w:r>
        <w:t>[Equation removed for formatting]</w:t>
      </w:r>
    </w:p>
    <w:p/>
    <w:p>
      <w:r>
        <w:t>Hawking radiation releases only partial \( \Psi_i \); full reconstruction requires recursive inversion through \( \Phi_i^{-1} \).</w:t>
      </w:r>
    </w:p>
    <w:p/>
    <w:p>
      <w:r>
        <w:t>## 4. Field Compression and Nonlinear Dynamics</w:t>
      </w:r>
    </w:p>
    <w:p/>
    <w:p>
      <w:r>
        <w:t>### KHIF Model of Chaos:</w:t>
      </w:r>
    </w:p>
    <w:p>
      <w:r>
        <w:t>Chaos in nonlinear systems arises from recursive feedback overflow:</w:t>
      </w:r>
    </w:p>
    <w:p>
      <w:r>
        <w:t>[Equation removed for formatting]</w:t>
      </w:r>
    </w:p>
    <w:p>
      <w:r>
        <w:t>Coherent structures (e.g., vortices) represent local \( \Phi_i \)-locks where recursive equilibrium temporarily stabilizes.</w:t>
      </w:r>
    </w:p>
    <w:p/>
    <w:p>
      <w:r>
        <w:t>### Logistic Map as Recursive System:</w:t>
      </w:r>
    </w:p>
    <w:p>
      <w:r>
        <w:t>[Equation removed for formatting]</w:t>
      </w:r>
    </w:p>
    <w:p>
      <w:r>
        <w:t>This reformulation reveals chaotic behavior as recursive identity misalignment.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